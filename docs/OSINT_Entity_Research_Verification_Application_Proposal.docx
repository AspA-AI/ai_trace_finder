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OSINT ENTITY RESEARCH &amp; VERIFICATION APPLICATION</w:t>
      </w:r>
    </w:p>
    <w:p>
      <w:pPr>
        <w:jc w:val="center"/>
      </w:pPr>
      <w:r>
        <w:rPr>
          <w:b/>
          <w:sz w:val="30"/>
        </w:rPr>
        <w:t>Implementation Proposal &amp; Developer Specification</w:t>
      </w:r>
    </w:p>
    <w:p>
      <w:pPr>
        <w:jc w:val="center"/>
      </w:pPr>
      <w:r>
        <w:rPr>
          <w:i/>
        </w:rPr>
        <w:t>Version 0.1 — Prototype / Experimental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Primary goal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Build a research agent that investigates people and companies, extracts source-grounded evidence, resolves entities, verifies claims, and records every result for evaluation.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Research question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Can constrained semantic reasoning + deterministic evidence checks reduce false identity merges while retaining useful recall?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 + TypeScript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Python + FastAPI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Agent orchestration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LangGraph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PostgreSQL via Supabase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Vector 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pgvector — optional initially; add when semantic candidate retrieval is justified by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Web retrieval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Tavily primary; Firecrawl as pluggable secondary scraper; direct APIs for high-authority structured sources.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MCP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Custom MCP server for standardized research/extraction/verification tools.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WebSocket for live run progress; REST for durable API operations.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Built-in experiment runner, immutable run records, field-level scoring, comparison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Core principle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Never discard raw evidence. Every derived claim must remain traceable to its source observation.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project is a research and engineering application for OSINT-style people and company investigation. A user provides sparse identifying information such as a name, username, company, location, role, domain, or other clue. The application searches the open web and selected public/API-accessible sources, collects source material, extracts structured claims, compares evidence across sources, detects agreement and contradiction, and produces a structured intelligence profile with explicit evidence links.</w:t>
      </w:r>
    </w:p>
    <w:p>
      <w:r>
        <w:t>The application is intentionally an experimental platform rather than one fixed algorithm. The same evidence set must be testable through multiple verification strategies: deterministic rules, constrained LLM verification, and later hybrid or learned scoring. Every run is stored so the team can compare approaches on exactly the same cases.</w:t>
      </w:r>
    </w:p>
    <w:p>
      <w:r>
        <w:rPr>
          <w:b/>
        </w:rPr>
        <w:t xml:space="preserve">Important scope: </w:t>
      </w:r>
      <w:r>
        <w:t>The verifier must distinguish observations from identity conclusions. UNKNOWN/UNRESOLVED is a valid result and is preferable to an unsupported identity merge.</w:t>
      </w:r>
    </w:p>
    <w:p>
      <w:pPr>
        <w:pStyle w:val="Heading1"/>
      </w:pPr>
      <w:r>
        <w:t>2. Problems We Are Solving</w:t>
      </w:r>
    </w:p>
    <w:p>
      <w:pPr>
        <w:pStyle w:val="ListBullet"/>
      </w:pPr>
      <w:r>
        <w:t>Identity contamination: evidence belonging to one person is incorrectly attached to another.</w:t>
      </w:r>
    </w:p>
    <w:p>
      <w:pPr>
        <w:pStyle w:val="ListBullet"/>
      </w:pPr>
      <w:r>
        <w:t>Common-name collisions and similar profiles.</w:t>
      </w:r>
    </w:p>
    <w:p>
      <w:pPr>
        <w:pStyle w:val="ListBullet"/>
      </w:pPr>
      <w:r>
        <w:t>Shared employers or stealth startups.</w:t>
      </w:r>
    </w:p>
    <w:p>
      <w:pPr>
        <w:pStyle w:val="ListBullet"/>
      </w:pPr>
      <w:r>
        <w:t>Shared personal domains or websites.</w:t>
      </w:r>
    </w:p>
    <w:p>
      <w:pPr>
        <w:pStyle w:val="ListBullet"/>
      </w:pPr>
      <w:r>
        <w:t>Username collisions across platforms.</w:t>
      </w:r>
    </w:p>
    <w:p>
      <w:pPr>
        <w:pStyle w:val="ListBullet"/>
      </w:pPr>
      <w:r>
        <w:t>Copied evidence being counted as multiple independent confirmations.</w:t>
      </w:r>
    </w:p>
    <w:p>
      <w:pPr>
        <w:pStyle w:val="ListBullet"/>
      </w:pPr>
      <w:r>
        <w:t>Temporal conflicts that are actually career transitions.</w:t>
      </w:r>
    </w:p>
    <w:p>
      <w:pPr>
        <w:pStyle w:val="ListBullet"/>
      </w:pPr>
      <w:r>
        <w:t>Stale, deleted, or archived sources.</w:t>
      </w:r>
    </w:p>
    <w:p>
      <w:pPr>
        <w:pStyle w:val="ListBullet"/>
      </w:pPr>
      <w:r>
        <w:t>Semantic ambiguity in natural-language claims.</w:t>
      </w:r>
    </w:p>
    <w:p>
      <w:pPr>
        <w:pStyle w:val="ListBullet"/>
      </w:pPr>
      <w:r>
        <w:t>LLM over-inference from several weak signals.</w:t>
      </w:r>
    </w:p>
    <w:p>
      <w:pPr>
        <w:pStyle w:val="ListBullet"/>
      </w:pPr>
      <w:r>
        <w:t>Poor observability when the system does not preserve intermediate evidence.</w:t>
      </w:r>
    </w:p>
    <w:p>
      <w:pPr>
        <w:pStyle w:val="Heading1"/>
      </w:pPr>
      <w:r>
        <w:t>3. Product Objective</w:t>
      </w:r>
    </w:p>
    <w:p>
      <w:r>
        <w:t>For an input such as:</w:t>
      </w:r>
    </w:p>
    <w:p>
      <w:pPr>
        <w:pStyle w:val="CodeBlock"/>
      </w:pPr>
      <w:r>
        <w:t>John Smith | Software Engineer | San Francisco | possible GitHub: johnsmith</w:t>
      </w:r>
    </w:p>
    <w:p>
      <w:r>
        <w:t>the application should:</w:t>
      </w:r>
    </w:p>
    <w:p>
      <w:pPr>
        <w:pStyle w:val="ListNumber"/>
      </w:pPr>
      <w:r>
        <w:t>Generate a research plan and search queries.</w:t>
      </w:r>
    </w:p>
    <w:p>
      <w:pPr>
        <w:pStyle w:val="ListNumber"/>
      </w:pPr>
      <w:r>
        <w:t>Retrieve relevant pages, profiles, APIs, and public records that are legally and technically accessible.</w:t>
      </w:r>
    </w:p>
    <w:p>
      <w:pPr>
        <w:pStyle w:val="ListNumber"/>
      </w:pPr>
      <w:r>
        <w:t>Store raw source responses and metadata before interpretation.</w:t>
      </w:r>
    </w:p>
    <w:p>
      <w:pPr>
        <w:pStyle w:val="ListNumber"/>
      </w:pPr>
      <w:r>
        <w:t>Extract structured observations with exact quotes and source URLs.</w:t>
      </w:r>
    </w:p>
    <w:p>
      <w:pPr>
        <w:pStyle w:val="ListNumber"/>
      </w:pPr>
      <w:r>
        <w:t>Normalize names, usernames, domains, dates, organizations, locations, and identifiers.</w:t>
      </w:r>
    </w:p>
    <w:p>
      <w:pPr>
        <w:pStyle w:val="ListNumber"/>
      </w:pPr>
      <w:r>
        <w:t>Generate candidate entity links between observations.</w:t>
      </w:r>
    </w:p>
    <w:p>
      <w:pPr>
        <w:pStyle w:val="ListNumber"/>
      </w:pPr>
      <w:r>
        <w:t>Run deterministic checks for exact and structural relationships.</w:t>
      </w:r>
    </w:p>
    <w:p>
      <w:pPr>
        <w:pStyle w:val="ListNumber"/>
      </w:pPr>
      <w:r>
        <w:t>Run constrained semantic comparisons for relationships requiring language understanding.</w:t>
      </w:r>
    </w:p>
    <w:p>
      <w:pPr>
        <w:pStyle w:val="ListNumber"/>
      </w:pPr>
      <w:r>
        <w:t>Detect supporting evidence, contradictions, unknowns, stale evidence, and evidence dependencies.</w:t>
      </w:r>
    </w:p>
    <w:p>
      <w:pPr>
        <w:pStyle w:val="ListNumber"/>
      </w:pPr>
      <w:r>
        <w:t>Assign a verification state at the claim/relationship level.</w:t>
      </w:r>
    </w:p>
    <w:p>
      <w:pPr>
        <w:pStyle w:val="ListNumber"/>
      </w:pPr>
      <w:r>
        <w:t>Produce a structured profile with evidence traces.</w:t>
      </w:r>
    </w:p>
    <w:p>
      <w:pPr>
        <w:pStyle w:val="ListNumber"/>
      </w:pPr>
      <w:r>
        <w:t>Persist the complete run and metrics for later comparison.</w:t>
      </w:r>
    </w:p>
    <w:p>
      <w:pPr>
        <w:pStyle w:val="Heading1"/>
      </w:pPr>
      <w:r>
        <w:t>4. Design Principles</w:t>
      </w:r>
    </w:p>
    <w:p>
      <w:pPr>
        <w:pStyle w:val="ListBullet"/>
      </w:pPr>
      <w:r>
        <w:t>Evidence first: raw source material is preserved before interpretation.</w:t>
      </w:r>
    </w:p>
    <w:p>
      <w:pPr>
        <w:pStyle w:val="ListBullet"/>
      </w:pPr>
      <w:r>
        <w:t>Observation ≠ inference: extracted facts and identity conclusions are stored separately.</w:t>
      </w:r>
    </w:p>
    <w:p>
      <w:pPr>
        <w:pStyle w:val="ListBullet"/>
      </w:pPr>
      <w:r>
        <w:t>Provenance by default: every claim has a source and, where possible, an exact quote.</w:t>
      </w:r>
    </w:p>
    <w:p>
      <w:pPr>
        <w:pStyle w:val="ListBullet"/>
      </w:pPr>
      <w:r>
        <w:t>Abstention is valid: UNKNOWN/UNRESOLVED is preferable to an unsupported merge.</w:t>
      </w:r>
    </w:p>
    <w:p>
      <w:pPr>
        <w:pStyle w:val="ListBullet"/>
      </w:pPr>
      <w:r>
        <w:t>Independent evidence matters: copied sources should not count as independent confirmations.</w:t>
      </w:r>
    </w:p>
    <w:p>
      <w:pPr>
        <w:pStyle w:val="ListBullet"/>
      </w:pPr>
      <w:r>
        <w:t>Time is part of the data model: claims can have valid-from, valid-until, observed-at, and published-at timestamps.</w:t>
      </w:r>
    </w:p>
    <w:p>
      <w:pPr>
        <w:pStyle w:val="ListBullet"/>
      </w:pPr>
      <w:r>
        <w:t>Verification must be reproducible: the same stored evidence can be rerun through different verifier versions.</w:t>
      </w:r>
    </w:p>
    <w:p>
      <w:pPr>
        <w:pStyle w:val="ListBullet"/>
      </w:pPr>
      <w:r>
        <w:t>Experiments are first-class: prompts, models, verifier versions, configurations, and results are recorded.</w:t>
      </w:r>
    </w:p>
    <w:p>
      <w:pPr>
        <w:pStyle w:val="ListBullet"/>
      </w:pPr>
      <w:r>
        <w:t>Deterministic where possible, semantic where necessary.</w:t>
      </w:r>
    </w:p>
    <w:p>
      <w:pPr>
        <w:pStyle w:val="ListBullet"/>
      </w:pPr>
      <w:r>
        <w:t>Modularity: search providers, extraction models, verification strategies, and scoring functions are replaceable.</w:t>
      </w:r>
    </w:p>
    <w:p>
      <w:pPr>
        <w:pStyle w:val="Heading1"/>
      </w:pPr>
      <w:r>
        <w:t>5. High-Level System Architecture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  REACT FRONTEND                             │</w:t>
        <w:br/>
        <w:t>│ Input │ Live Run │ Evidence Explorer │ Results │ Experiments       │</w:t>
        <w:br/>
        <w:t>└───────────────────────────────┬────────────────────────────────────┘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│ REST + WebSocket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  FASTAPI BACKEND                            │</w:t>
        <w:br/>
        <w:t>│ Run API │ Research API │ Evidence API │ Verification API │ Eval API│</w:t>
        <w:br/>
        <w:t>└───────────────────────────────┬────────────────────────────────────┘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LANGGRAPH ORCHESTRATOR                        │</w:t>
        <w:br/>
        <w:t>│ Plan → Search → Fetch → Extract → Normalize → Resolve → Verify   │</w:t>
        <w:br/>
        <w:t>│                    → Synthesize → Evaluate                        │</w:t>
        <w:br/>
        <w:t>└──────────────┬──────────────────────┬───────────────────────┬──────┘</w:t>
        <w:br/>
        <w:t xml:space="preserve">               │                      │                       │</w:t>
        <w:br/>
        <w:t xml:space="preserve">               ▼                      ▼                       ▼</w:t>
        <w:br/>
        <w:t xml:space="preserve">        WEB RETRIEVAL           MCP TOOL LAYER          LLM PROVIDER</w:t>
        <w:br/>
        <w:t xml:space="preserve">     Tavily / Firecrawl        Search / Fetch /       Extraction /</w:t>
        <w:br/>
        <w:t xml:space="preserve">       / Direct APIs           Normalize / Verify     Semantic checks</w:t>
        <w:br/>
        <w:t xml:space="preserve">               │                      │                       │</w:t>
        <w:br/>
        <w:t xml:space="preserve">               └──────────────────────┼───────────────────────┘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EVIDENCE + ENTITY DATA LAYER                    │</w:t>
        <w:br/>
        <w:t>│ PostgreSQL/Supabase │ Sources │ Claims │ Entities │ Runs │ Logs     │</w:t>
        <w:br/>
        <w:t>│                         pgvector (optional)                         │</w:t>
        <w:br/>
        <w:t>└───────────────────────────────┬────────────────────────────────────┘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  EVALUATION LAYER                           │</w:t>
        <w:br/>
        <w:t>│ Ground Truth │ Replay │ Field Scoring │ Pairwise Metrics │ Reports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6. End-to-End Execution Flow</w:t>
      </w:r>
    </w:p>
    <w:p>
      <w:pPr>
        <w:pStyle w:val="CodeBlock"/>
      </w:pPr>
      <w:r>
        <w:t>USER INPUT</w:t>
        <w:br/>
        <w:t xml:space="preserve">   │</w:t>
        <w:br/>
        <w:t xml:space="preserve">   ▼</w:t>
        <w:br/>
        <w:t>[1] Research Planning</w:t>
        <w:br/>
        <w:t xml:space="preserve">   │</w:t>
        <w:br/>
        <w:t xml:space="preserve">   ▼</w:t>
        <w:br/>
        <w:t>[2] Search / Discovery</w:t>
        <w:br/>
        <w:t xml:space="preserve">   │</w:t>
        <w:br/>
        <w:t xml:space="preserve">   ▼</w:t>
        <w:br/>
        <w:t>[3] Fetch / Scrape / API Retrieval</w:t>
        <w:br/>
        <w:t xml:space="preserve">   │</w:t>
        <w:br/>
        <w:t xml:space="preserve">   ▼</w:t>
        <w:br/>
        <w:t>[4] Raw Evidence Store  ← immutable source snapshot</w:t>
        <w:br/>
        <w:t xml:space="preserve">   │</w:t>
        <w:br/>
        <w:t xml:space="preserve">   ▼</w:t>
        <w:br/>
        <w:t>[5] LLM Evidence Extraction</w:t>
        <w:br/>
        <w:t xml:space="preserve">   │</w:t>
        <w:br/>
        <w:t xml:space="preserve">   ▼</w:t>
        <w:br/>
        <w:t>[6] Claim Normalization</w:t>
        <w:br/>
        <w:t xml:space="preserve">   │</w:t>
        <w:br/>
        <w:t xml:space="preserve">   ▼</w:t>
        <w:br/>
        <w:t>[7] Candidate Entity Generation</w:t>
        <w:br/>
        <w:t xml:space="preserve">   │</w:t>
        <w:br/>
        <w:t xml:space="preserve">   ├──────────────► Exact / deterministic candidate links</w:t>
        <w:br/>
        <w:t xml:space="preserve">   │</w:t>
        <w:br/>
        <w:t xml:space="preserve">   └──────────────► Semantic candidate links</w:t>
        <w:br/>
        <w:t xml:space="preserve">                         │</w:t>
        <w:br/>
        <w:t xml:space="preserve">                         ▼</w:t>
        <w:br/>
        <w:t xml:space="preserve">                  [8] Verification</w:t>
        <w:br/>
        <w:t xml:space="preserve">                     ├ deterministic checks</w:t>
        <w:br/>
        <w:t xml:space="preserve">                     ├ semantic checks</w:t>
        <w:br/>
        <w:t xml:space="preserve">                     ├ temporal checks</w:t>
        <w:br/>
        <w:t xml:space="preserve">                     ├ contradiction checks</w:t>
        <w:br/>
        <w:t xml:space="preserve">                     └ evidence independence</w:t>
        <w:br/>
        <w:t xml:space="preserve">                         │</w:t>
        <w:br/>
        <w:t xml:space="preserve">                         ▼</w:t>
        <w:br/>
        <w:t xml:space="preserve">                  [9] Verification State</w:t>
        <w:br/>
        <w:t xml:space="preserve">                     VERIFIED / PROBABLE /</w:t>
        <w:br/>
        <w:t xml:space="preserve">                     UNKNOWN / CONTRADICTED</w:t>
        <w:br/>
        <w:t xml:space="preserve">                         │</w:t>
        <w:br/>
        <w:t xml:space="preserve">                         ▼</w:t>
        <w:br/>
        <w:t xml:space="preserve">                  [10] Profile Synthesis</w:t>
        <w:br/>
        <w:t xml:space="preserve">                         │</w:t>
        <w:br/>
        <w:t xml:space="preserve">                         ▼</w:t>
        <w:br/>
        <w:t xml:space="preserve">                  [11] Evaluation + Logging</w:t>
        <w:br/>
        <w:t xml:space="preserve">                         │</w:t>
        <w:br/>
        <w:t xml:space="preserve">                         ▼</w:t>
        <w:br/>
        <w:t xml:space="preserve">                  [12] UI Results + Experiment Record</w:t>
      </w:r>
    </w:p>
    <w:p>
      <w:pPr>
        <w:pStyle w:val="Heading1"/>
      </w:pPr>
      <w:r>
        <w:t>7. Phase 1 — Retrieval &amp; Extraction (Highest Priority)</w:t>
      </w:r>
    </w:p>
    <w:p>
      <w:r>
        <w:t>Phase 1 is a separate subsystem. Verification quality cannot compensate for poor evidence. Extraction quality must therefore have its own metrics and acceptance criteria.</w:t>
      </w:r>
    </w:p>
    <w:p>
      <w:pPr>
        <w:pStyle w:val="Heading2"/>
      </w:pPr>
      <w:r>
        <w:t>7.1 Retrieval responsibilities</w:t>
      </w:r>
    </w:p>
    <w:p>
      <w:pPr>
        <w:pStyle w:val="ListBullet"/>
      </w:pPr>
      <w:r>
        <w:t>Expand sparse input into multiple search queries without inventing facts.</w:t>
      </w:r>
    </w:p>
    <w:p>
      <w:pPr>
        <w:pStyle w:val="ListBullet"/>
      </w:pPr>
      <w:r>
        <w:t>Search multiple query formulations.</w:t>
      </w:r>
    </w:p>
    <w:p>
      <w:pPr>
        <w:pStyle w:val="ListBullet"/>
      </w:pPr>
      <w:r>
        <w:t>Discover candidate URLs and profiles.</w:t>
      </w:r>
    </w:p>
    <w:p>
      <w:pPr>
        <w:pStyle w:val="ListBullet"/>
      </w:pPr>
      <w:r>
        <w:t>Fetch source pages and API responses.</w:t>
      </w:r>
    </w:p>
    <w:p>
      <w:pPr>
        <w:pStyle w:val="ListBullet"/>
      </w:pPr>
      <w:r>
        <w:t>Preserve URL, title, domain, retrieval time, HTTP status, and raw content.</w:t>
      </w:r>
    </w:p>
    <w:p>
      <w:pPr>
        <w:pStyle w:val="ListBullet"/>
      </w:pPr>
      <w:r>
        <w:t>Deduplicate URLs and near-duplicate content.</w:t>
      </w:r>
    </w:p>
    <w:p>
      <w:pPr>
        <w:pStyle w:val="ListBullet"/>
      </w:pPr>
      <w:r>
        <w:t>Retry transient failures and record failure reasons.</w:t>
      </w:r>
    </w:p>
    <w:p>
      <w:pPr>
        <w:pStyle w:val="ListBullet"/>
      </w:pPr>
      <w:r>
        <w:t>Respect provider rate limits and terms of service.</w:t>
      </w:r>
    </w:p>
    <w:p>
      <w:pPr>
        <w:pStyle w:val="ListBullet"/>
      </w:pPr>
      <w:r>
        <w:t>Prefer primary sources when available.</w:t>
      </w:r>
    </w:p>
    <w:p>
      <w:pPr>
        <w:pStyle w:val="Heading2"/>
      </w:pPr>
      <w:r>
        <w:t>7.2 Retrieval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Implementation decision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Tavily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Primary search/extraction/crawl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Default web retrieval provider. Current API exposes Search, Extract, Crawl, Map, and Research endpoints.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Firecrawl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Secondary scrape/crawl/browser-capable fallback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Put behind a provider interface. Use when a page needs richer scraping or browser-like handling.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Direct APIs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High-authority structured 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official APIs where available, e.g. GitHub.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Playwright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JS-heavy fallback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only when API/scraper retrieval is insufficient.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HTTPX + BeautifulSoup/lxml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Lightweight direct retrieval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for simple pages before invoking heavier extraction services.</w:t>
            </w:r>
          </w:p>
        </w:tc>
      </w:tr>
    </w:tbl>
    <w:p/>
    <w:p>
      <w:r>
        <w:t>Provider interface:</w:t>
      </w:r>
    </w:p>
    <w:p>
      <w:pPr>
        <w:pStyle w:val="CodeBlock"/>
      </w:pPr>
      <w:r>
        <w:t>class WebSourceProvider(Protocol):</w:t>
        <w:br/>
        <w:t xml:space="preserve">    async def search(self, query: str, limit: int) -&gt; list[SearchResult]: ...</w:t>
        <w:br/>
        <w:t xml:space="preserve">    async def fetch(self, url: str) -&gt; RawSource: ...</w:t>
        <w:br/>
        <w:t xml:space="preserve">    async def crawl(self, url: str, options: CrawlOptions) -&gt; list[RawSource]: ...</w:t>
      </w:r>
    </w:p>
    <w:p>
      <w:pPr>
        <w:pStyle w:val="Heading2"/>
      </w:pPr>
      <w:r>
        <w:t>7.3 Extraction schema</w:t>
      </w:r>
    </w:p>
    <w:p>
      <w:pPr>
        <w:pStyle w:val="CodeBlock"/>
      </w:pPr>
      <w:r>
        <w:t>Observation:</w:t>
        <w:br/>
        <w:t>{</w:t>
        <w:br/>
        <w:t xml:space="preserve">  "observation_id": "obs_...",</w:t>
        <w:br/>
        <w:t xml:space="preserve">  "source_id": "src_...",</w:t>
        <w:br/>
        <w:t xml:space="preserve">  "subject": "John Smith",</w:t>
        <w:br/>
        <w:t xml:space="preserve">  "predicate": "works_at",</w:t>
        <w:br/>
        <w:t xml:space="preserve">  "object": "Acme",</w:t>
        <w:br/>
        <w:t xml:space="preserve">  "object_type": "organization",</w:t>
        <w:br/>
        <w:t xml:space="preserve">  "valid_from": "2023-01-01",</w:t>
        <w:br/>
        <w:t xml:space="preserve">  "valid_until": null,</w:t>
        <w:br/>
        <w:t xml:space="preserve">  "observed_at": "2026-08-22T12:00:00Z",</w:t>
        <w:br/>
        <w:t xml:space="preserve">  "source_published_at": null,</w:t>
        <w:br/>
        <w:t xml:space="preserve">  "quote": "John Smith is a software engineer at Acme.",</w:t>
        <w:br/>
        <w:t xml:space="preserve">  "source_url": "https://...",</w:t>
        <w:br/>
        <w:t xml:space="preserve">  "extractor_model": "model/version",</w:t>
        <w:br/>
        <w:t xml:space="preserve">  "extraction_run_id": "run_..."</w:t>
        <w:br/>
        <w:t>}</w:t>
      </w:r>
    </w:p>
    <w:p>
      <w:pPr>
        <w:pStyle w:val="Heading2"/>
      </w:pPr>
      <w:r>
        <w:t>7.4 Extraction rules</w:t>
      </w:r>
    </w:p>
    <w:p>
      <w:pPr>
        <w:pStyle w:val="ListBullet"/>
      </w:pPr>
      <w:r>
        <w:t>The extractor must not merge people.</w:t>
      </w:r>
    </w:p>
    <w:p>
      <w:pPr>
        <w:pStyle w:val="ListBullet"/>
      </w:pPr>
      <w:r>
        <w:t>The extractor must not decide that two profiles are the same person.</w:t>
      </w:r>
    </w:p>
    <w:p>
      <w:pPr>
        <w:pStyle w:val="ListBullet"/>
      </w:pPr>
      <w:r>
        <w:t>The extractor must not fill missing fields using world knowledge.</w:t>
      </w:r>
    </w:p>
    <w:p>
      <w:pPr>
        <w:pStyle w:val="ListBullet"/>
      </w:pPr>
      <w:r>
        <w:t>Every extracted field must be linked to a source quote or source span whenever possible.</w:t>
      </w:r>
    </w:p>
    <w:p>
      <w:pPr>
        <w:pStyle w:val="ListBullet"/>
      </w:pPr>
      <w:r>
        <w:t>Unknown fields remain null/unknown.</w:t>
      </w:r>
    </w:p>
    <w:p>
      <w:pPr>
        <w:pStyle w:val="ListBullet"/>
      </w:pPr>
      <w:r>
        <w:t>LLM output is validated against a Pydantic schema.</w:t>
      </w:r>
    </w:p>
    <w:p>
      <w:pPr>
        <w:pStyle w:val="ListBullet"/>
      </w:pPr>
      <w:r>
        <w:t>Extraction failures are recorded rather than silently dropped.</w:t>
      </w:r>
    </w:p>
    <w:p>
      <w:pPr>
        <w:pStyle w:val="Heading1"/>
      </w:pPr>
      <w:r>
        <w:t>8. Phase 2 — Normalization &amp; Candidate Generation</w:t>
      </w:r>
    </w:p>
    <w:p>
      <w:r>
        <w:t>Normalization makes deterministic comparisons reliable without turning normalization into identity proof.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Normalization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Do not assume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Unicode normalization, whitespace/case normalization, optional tokenization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Same normalized name = same person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Lowercase where platform semantics allow; remove platform prefix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Same username across platforms = same owner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Normalize according to provider semantics; hash if privacy requires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Same domain = same email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Lowercase, canonical host, remove tracking parameters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Same domain = same person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Canonicalize scheme/host/path where safe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Same domain = same source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ISO-8601 plus original 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Missing year can be invented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Organization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Canonical alias table where available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Similar names = same organization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Normalize country/city/state representation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Same city = same identity</w:t>
            </w:r>
          </w:p>
        </w:tc>
      </w:tr>
    </w:tbl>
    <w:p/>
    <w:p>
      <w:pPr>
        <w:pStyle w:val="Heading1"/>
      </w:pPr>
      <w:r>
        <w:t>9. Phase 3 — Candidate Entity Resolution</w:t>
      </w:r>
    </w:p>
    <w:p>
      <w:r>
        <w:t>Candidate generation creates possible relationships; it is not the final identity decision.</w:t>
      </w:r>
    </w:p>
    <w:p>
      <w:pPr>
        <w:pStyle w:val="CodeBlock"/>
      </w:pPr>
      <w:r>
        <w:t>A: LinkedIn / John Smith / San Francisco / Acme</w:t>
        <w:br/>
        <w:t>B: GitHub / johnsmith / San Francisco / Acme</w:t>
        <w:br/>
        <w:br/>
        <w:t>Candidate reasons:</w:t>
        <w:br/>
        <w:t>- same normalized name</w:t>
        <w:br/>
        <w:t>- same location</w:t>
        <w:br/>
        <w:t>- same employer</w:t>
        <w:br/>
        <w:t>- username similarity</w:t>
        <w:br/>
        <w:br/>
        <w:t>A: LinkedIn / John Smith / San Francisco</w:t>
        <w:br/>
        <w:t>C: Website / Jane Smith / Berlin</w:t>
        <w:br/>
        <w:br/>
        <w:t>Candidate reason:</w:t>
        <w:br/>
        <w:t>- weak name similarity only</w:t>
        <w:br/>
        <w:br/>
        <w:t>The second pair remains low-priority and must not be auto-merged.</w:t>
      </w:r>
    </w:p>
    <w:p>
      <w:pPr>
        <w:pStyle w:val="Heading1"/>
      </w:pPr>
      <w:r>
        <w:t>10. Phase 4 — Verification Engine</w:t>
      </w:r>
    </w:p>
    <w:p>
      <w:r>
        <w:t>The verifier is modular. We will deliberately implement several strategies and compare them experimentally rather than assuming the deterministic approach is always superior.</w:t>
      </w:r>
    </w:p>
    <w:p>
      <w:pPr>
        <w:pStyle w:val="Heading2"/>
      </w:pPr>
      <w:r>
        <w:t>10.1 Strategy A — Deterministic</w:t>
      </w:r>
    </w:p>
    <w:p>
      <w:pPr>
        <w:pStyle w:val="ListBullet"/>
      </w:pPr>
      <w:r>
        <w:t>Exact identifier equality: email hash, exact username within the same platform, cryptographic key where applicable.</w:t>
      </w:r>
    </w:p>
    <w:p>
      <w:pPr>
        <w:pStyle w:val="ListBullet"/>
      </w:pPr>
      <w:r>
        <w:t>Explicit cross-link detection.</w:t>
      </w:r>
    </w:p>
    <w:p>
      <w:pPr>
        <w:pStyle w:val="ListBullet"/>
      </w:pPr>
      <w:r>
        <w:t>Canonical URL/domain relationships.</w:t>
      </w:r>
    </w:p>
    <w:p>
      <w:pPr>
        <w:pStyle w:val="ListBullet"/>
      </w:pPr>
      <w:r>
        <w:t>Timestamp/date comparison.</w:t>
      </w:r>
    </w:p>
    <w:p>
      <w:pPr>
        <w:pStyle w:val="ListBullet"/>
      </w:pPr>
      <w:r>
        <w:t>Structured field equality/inequality.</w:t>
      </w:r>
    </w:p>
    <w:p>
      <w:pPr>
        <w:pStyle w:val="ListBullet"/>
      </w:pPr>
      <w:r>
        <w:t>Temporal overlap logic.</w:t>
      </w:r>
    </w:p>
    <w:p>
      <w:pPr>
        <w:pStyle w:val="ListBullet"/>
      </w:pPr>
      <w:r>
        <w:t>Source status and freshness.</w:t>
      </w:r>
    </w:p>
    <w:p>
      <w:pPr>
        <w:pStyle w:val="ListBullet"/>
      </w:pPr>
      <w:r>
        <w:t>Duplicate/copy detection.</w:t>
      </w:r>
    </w:p>
    <w:p>
      <w:pPr>
        <w:pStyle w:val="ListBullet"/>
      </w:pPr>
      <w:r>
        <w:t>Evidence dependency tracking.</w:t>
      </w:r>
    </w:p>
    <w:p>
      <w:pPr>
        <w:pStyle w:val="ListBullet"/>
      </w:pPr>
      <w:r>
        <w:t>Hard contradiction rules.</w:t>
      </w:r>
    </w:p>
    <w:p>
      <w:pPr>
        <w:pStyle w:val="CodeBlock"/>
      </w:pPr>
      <w:r>
        <w:t>Example result:</w:t>
        <w:br/>
        <w:t>{</w:t>
        <w:br/>
        <w:t xml:space="preserve">  "pair": ["obs_101", "obs_205"],</w:t>
        <w:br/>
        <w:t xml:space="preserve">  "checks": {</w:t>
        <w:br/>
        <w:t xml:space="preserve">    "same_name": true,</w:t>
        <w:br/>
        <w:t xml:space="preserve">    "same_city": true,</w:t>
        <w:br/>
        <w:t xml:space="preserve">    "same_employer": true,</w:t>
        <w:br/>
        <w:t xml:space="preserve">    "same_username": false,</w:t>
        <w:br/>
        <w:t xml:space="preserve">    "explicit_crosslink": true,</w:t>
        <w:br/>
        <w:t xml:space="preserve">    "temporal_conflict": false</w:t>
        <w:br/>
        <w:t xml:space="preserve">  },</w:t>
        <w:br/>
        <w:t xml:space="preserve">  "decision": "STRONG_CANDIDATE",</w:t>
        <w:br/>
        <w:t xml:space="preserve">  "reason_codes": ["EXPLICIT_CROSSLINK","EMPLOYER_MATCH","LOCATION_MATCH"]</w:t>
        <w:br/>
        <w:t>}</w:t>
      </w:r>
    </w:p>
    <w:p>
      <w:pPr>
        <w:pStyle w:val="Heading2"/>
      </w:pPr>
      <w:r>
        <w:t>10.2 Strategy B — Constrained LLM</w:t>
      </w:r>
    </w:p>
    <w:p>
      <w:pPr>
        <w:pStyle w:val="CodeBlock"/>
      </w:pPr>
      <w:r>
        <w:t>INPUT:</w:t>
        <w:br/>
        <w:t>- Claim A</w:t>
        <w:br/>
        <w:t>- Claim B</w:t>
        <w:br/>
        <w:t>- Source metadata</w:t>
        <w:br/>
        <w:t>- Exact quotes</w:t>
        <w:br/>
        <w:t>- Dates</w:t>
        <w:br/>
        <w:t>- Known identifiers</w:t>
        <w:br/>
        <w:br/>
        <w:t>ALLOWED OUTPUT:</w:t>
        <w:br/>
        <w:t>MATCH</w:t>
        <w:br/>
        <w:t>CONFLICT</w:t>
        <w:br/>
        <w:t>TEMPORAL</w:t>
        <w:br/>
        <w:t>UNKNOWN</w:t>
        <w:br/>
        <w:br/>
        <w:t>RULES:</w:t>
        <w:br/>
        <w:t>- Do not invent facts.</w:t>
        <w:br/>
        <w:t>- Do not use information outside supplied evidence.</w:t>
        <w:br/>
        <w:t>- Do not conclude same-person identity solely from name/city/employer/occupation.</w:t>
        <w:br/>
        <w:t>- Cite the supplied evidence for every decision.</w:t>
      </w:r>
    </w:p>
    <w:p>
      <w:pPr>
        <w:pStyle w:val="Heading2"/>
      </w:pPr>
      <w:r>
        <w:t>10.3 Strategy C — Hybrid</w:t>
      </w:r>
    </w:p>
    <w:p>
      <w:pPr>
        <w:pStyle w:val="CodeBlock"/>
      </w:pPr>
      <w:r>
        <w:t>Normalized evidence</w:t>
        <w:br/>
        <w:t xml:space="preserve">      │</w:t>
        <w:br/>
        <w:t xml:space="preserve">      ├── deterministic checks ──┐</w:t>
        <w:br/>
        <w:t xml:space="preserve">      │                          │</w:t>
        <w:br/>
        <w:t xml:space="preserve">      └── constrained LLM ───────┤</w:t>
        <w:br/>
        <w:t xml:space="preserve">                                 ▼</w:t>
        <w:br/>
        <w:t xml:space="preserve">                         feature vector</w:t>
        <w:br/>
        <w:t xml:space="preserve">                                 │</w:t>
        <w:br/>
        <w:t xml:space="preserve">                                 ▼</w:t>
        <w:br/>
        <w:t xml:space="preserve">                     policy / calibrated score</w:t>
        <w:br/>
        <w:t xml:space="preserve">                                 │</w:t>
        <w:br/>
        <w:t xml:space="preserve">                ┌────────────────┼────────────────┐</w:t>
        <w:br/>
        <w:t xml:space="preserve">                ▼                ▼                ▼</w:t>
        <w:br/>
        <w:t xml:space="preserve">             VERIFIED         UNKNOWN        CONTRADICTED</w:t>
      </w:r>
    </w:p>
    <w:p>
      <w:pPr>
        <w:pStyle w:val="Heading2"/>
      </w:pPr>
      <w:r>
        <w:t>10.4 Verification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VERIFIED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Configured identity/claim threshold is satisfied and there is no unresolved blocking contradiction.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PROBABLE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Evidence is strong but below the highest verification threshold.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UNKNOWN / UNRESOLVED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Evidence is insufficient or ambiguous; no identity merge should be asserted.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CONTRADICTED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Important evidence conflicts with the proposed claim/entity relationship.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REJECTED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 hard rule explicitly prevents the proposed relationship.</w:t>
            </w:r>
          </w:p>
        </w:tc>
      </w:tr>
    </w:tbl>
    <w:p/>
    <w:p>
      <w:pPr>
        <w:pStyle w:val="Heading1"/>
      </w:pPr>
      <w:r>
        <w:t>11. Evidence Independence &amp; Provenance</w:t>
      </w:r>
    </w:p>
    <w:p>
      <w:r>
        <w:t>Multiple web pages can repeat one underlying fact. The system should attempt to identify whether evidence is independent or copied/derived.</w:t>
      </w:r>
    </w:p>
    <w:p>
      <w:pPr>
        <w:pStyle w:val="CodeBlock"/>
      </w:pPr>
      <w:r>
        <w:t>Original profile</w:t>
        <w:br/>
        <w:t xml:space="preserve">      │</w:t>
        <w:br/>
        <w:t xml:space="preserve">      ├── Company bio</w:t>
        <w:br/>
        <w:t xml:space="preserve">      │      │</w:t>
        <w:br/>
        <w:t xml:space="preserve">      │      └── Blog post</w:t>
        <w:br/>
        <w:t xml:space="preserve">      │              │</w:t>
        <w:br/>
        <w:t xml:space="preserve">      │              └── Search snippet</w:t>
        <w:br/>
        <w:br/>
        <w:t>These are NOT four independent confirmations.</w:t>
        <w:br/>
        <w:br/>
        <w:t>Evidence metadata:</w:t>
        <w:br/>
        <w:t>- source_id</w:t>
        <w:br/>
        <w:t>- parent_source_id (if known)</w:t>
        <w:br/>
        <w:t>- content_hash</w:t>
        <w:br/>
        <w:t>- similarity_to_existing_sources</w:t>
        <w:br/>
        <w:t>- first_seen_at</w:t>
        <w:br/>
        <w:t>- last_seen_at</w:t>
        <w:br/>
        <w:t>- source_authority</w:t>
        <w:br/>
        <w:t>- provenance_group_id</w:t>
      </w:r>
    </w:p>
    <w:p>
      <w:pPr>
        <w:pStyle w:val="Heading1"/>
      </w:pPr>
      <w:r>
        <w:t>12. Temporal Reasoning</w:t>
      </w:r>
    </w:p>
    <w:p>
      <w:r>
        <w:t>Time is part of the evidence model. Career changes and relocations are not automatically contradictions.</w:t>
      </w:r>
    </w:p>
    <w:p>
      <w:pPr>
        <w:pStyle w:val="CodeBlock"/>
      </w:pPr>
      <w:r>
        <w:t>Claim:</w:t>
        <w:br/>
        <w:t>John -&gt; works_at -&gt; Acme</w:t>
        <w:br/>
        <w:t>valid_from: 2020-01-01</w:t>
        <w:br/>
        <w:t>valid_until: 2023-06-01</w:t>
        <w:br/>
        <w:br/>
        <w:t>Claim:</w:t>
        <w:br/>
        <w:t>John -&gt; works_at -&gt; Beta</w:t>
        <w:br/>
        <w:t>valid_from: 2023-07-01</w:t>
        <w:br/>
        <w:t>valid_until: null</w:t>
        <w:br/>
        <w:br/>
        <w:t>Result:</w:t>
        <w:br/>
        <w:t>NO_CONFLICT — sequential employment history</w:t>
      </w:r>
    </w:p>
    <w:p>
      <w:r>
        <w:rPr>
          <w:b/>
        </w:rPr>
        <w:t xml:space="preserve">Required timestamps: </w:t>
      </w:r>
      <w:r>
        <w:t>valid_from, valid_until, observed_at, source_published_at, source_last_seen_at.</w:t>
      </w:r>
    </w:p>
    <w:p>
      <w:pPr>
        <w:pStyle w:val="Heading1"/>
      </w:pPr>
      <w:r>
        <w:t>13. Contradiction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Conflict 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Example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Initial treatment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Current location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SF vs Berlin, both current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Blocking or high penalty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Historical employment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Acme 2020–2022 vs Beta 2023–present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 conflict if time-consistent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Education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Different universities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Investigate; may indicate different people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Different usernames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Weak negative evidence unless platform-specific identity is expected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Explicit identity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 explicitly says the profile is not affiliated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Strong negative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 freshness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Dead page from 2018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Historical evidence; lower current weight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Copied 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Five sites repeat one sentence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Treat as one evidence family where possible</w:t>
            </w:r>
          </w:p>
        </w:tc>
      </w:tr>
    </w:tbl>
    <w:p/>
    <w:p>
      <w:pPr>
        <w:pStyle w:val="Heading1"/>
      </w:pPr>
      <w:r>
        <w:t>14. Confidence &amp; Scoring</w:t>
      </w:r>
    </w:p>
    <w:p>
      <w:r>
        <w:t>Version 1 should use transparent feature-based scoring only as an experiment. Do not present hand-tuned scores as calibrated probabilities.</w:t>
      </w:r>
    </w:p>
    <w:p>
      <w:pPr>
        <w:pStyle w:val="CodeBlock"/>
      </w:pPr>
      <w:r>
        <w:t>Feature set:</w:t>
        <w:br/>
        <w:t>same_name</w:t>
        <w:br/>
        <w:t>same_username</w:t>
        <w:br/>
        <w:t>same_email</w:t>
        <w:br/>
        <w:t>same_domain</w:t>
        <w:br/>
        <w:t>same_employer</w:t>
        <w:br/>
        <w:t>same_location</w:t>
        <w:br/>
        <w:t>same_university</w:t>
        <w:br/>
        <w:t>explicit_crosslink</w:t>
        <w:br/>
        <w:t>temporal_consistency</w:t>
        <w:br/>
        <w:t>source_authority</w:t>
        <w:br/>
        <w:t>evidence_independence</w:t>
        <w:br/>
        <w:t>contradiction_count</w:t>
        <w:br/>
        <w:br/>
        <w:t>Future:</w:t>
        <w:br/>
        <w:t>P(same_entity | features)</w:t>
        <w:br/>
        <w:t>via logistic regression / calibrated pair classifier.</w:t>
      </w:r>
    </w:p>
    <w:p>
      <w:r>
        <w:t>Every result stores the feature vector and verifier version. Later, labeled benchmark data can be used to learn weights instead of relying on arbitrary manual coefficients.</w:t>
      </w:r>
    </w:p>
    <w:p>
      <w:pPr>
        <w:pStyle w:val="Heading1"/>
      </w:pPr>
      <w:r>
        <w:t>15. Agent Orchestration</w:t>
      </w:r>
    </w:p>
    <w:p>
      <w:r>
        <w:t>Use LangGraph for explicit state, branching, persistence, retries, streaming, and replayable workflow execution. LangGraph's current documentation describes it as a low-level orchestration runtime for stateful workflows with durable execution, persistence, human-in-the-loop support, and streaming.</w:t>
      </w:r>
    </w:p>
    <w:p>
      <w:pPr>
        <w:pStyle w:val="CodeBlock"/>
      </w:pPr>
      <w:r>
        <w:t>START</w:t>
        <w:br/>
        <w:t xml:space="preserve">  ↓</w:t>
        <w:br/>
        <w:t>validate_input</w:t>
        <w:br/>
        <w:t xml:space="preserve">  ↓</w:t>
        <w:br/>
        <w:t>plan_research</w:t>
        <w:br/>
        <w:t xml:space="preserve">  ↓</w:t>
        <w:br/>
        <w:t>search_sources</w:t>
        <w:br/>
        <w:t xml:space="preserve">  ↓</w:t>
        <w:br/>
        <w:t>rank_sources</w:t>
        <w:br/>
        <w:t xml:space="preserve">  ↓</w:t>
        <w:br/>
        <w:t>fetch_sources</w:t>
        <w:br/>
        <w:t xml:space="preserve">  ↓</w:t>
        <w:br/>
        <w:t>extract_observations</w:t>
        <w:br/>
        <w:t xml:space="preserve">  ↓</w:t>
        <w:br/>
        <w:t>normalize_observations</w:t>
        <w:br/>
        <w:t xml:space="preserve">  ↓</w:t>
        <w:br/>
        <w:t>generate_candidates</w:t>
        <w:br/>
        <w:t xml:space="preserve">  ↓</w:t>
        <w:br/>
        <w:t>run_deterministic_checks</w:t>
        <w:br/>
        <w:t xml:space="preserve">  ↓</w:t>
        <w:br/>
        <w:t>run_semantic_checks</w:t>
        <w:br/>
        <w:t xml:space="preserve">  ↓</w:t>
        <w:br/>
        <w:t>resolve_verification_state</w:t>
        <w:br/>
        <w:t xml:space="preserve">  ↓</w:t>
        <w:br/>
        <w:t>synthesize_profile</w:t>
        <w:br/>
        <w:t xml:space="preserve">  ↓</w:t>
        <w:br/>
        <w:t>run_evaluation</w:t>
        <w:br/>
        <w:t xml:space="preserve">  ↓</w:t>
        <w:br/>
        <w:t>persist_run</w:t>
        <w:br/>
        <w:t xml:space="preserve">  ↓</w:t>
        <w:br/>
        <w:t>END</w:t>
        <w:br/>
        <w:br/>
        <w:t>Conditional loops:</w:t>
        <w:br/>
        <w:t>- retrieval failure → retry/fallback provider</w:t>
        <w:br/>
        <w:t>- insufficient evidence → expand search</w:t>
        <w:br/>
        <w:t>- ambiguous identity → targeted disambiguation search</w:t>
        <w:br/>
        <w:t>- extraction failure → retry with alternate prompt/model</w:t>
        <w:br/>
        <w:t>- verification conflict → collect additional evidence</w:t>
      </w:r>
    </w:p>
    <w:p>
      <w:pPr>
        <w:pStyle w:val="Heading1"/>
      </w:pPr>
      <w:r>
        <w:t>16. MCP Server</w:t>
      </w:r>
    </w:p>
    <w:p>
      <w:r>
        <w:t>MCP should be a standardized tool boundary, not a replacement for the backend. The MCP SDK supports tools, resources, prompts, and Streamable HTTP/stdio transports.</w:t>
      </w:r>
    </w:p>
    <w:p>
      <w:r>
        <w:t>Recommended tools:</w:t>
      </w:r>
    </w:p>
    <w:p>
      <w:pPr>
        <w:pStyle w:val="ListBullet"/>
      </w:pPr>
      <w:r>
        <w:t>web_search(query, source_filters)</w:t>
      </w:r>
    </w:p>
    <w:p>
      <w:pPr>
        <w:pStyle w:val="ListBullet"/>
      </w:pPr>
      <w:r>
        <w:t>fetch_url(url)</w:t>
      </w:r>
    </w:p>
    <w:p>
      <w:pPr>
        <w:pStyle w:val="ListBullet"/>
      </w:pPr>
      <w:r>
        <w:t>crawl_domain(url, constraints)</w:t>
      </w:r>
    </w:p>
    <w:p>
      <w:pPr>
        <w:pStyle w:val="ListBullet"/>
      </w:pPr>
      <w:r>
        <w:t>lookup_github(identifier)</w:t>
      </w:r>
    </w:p>
    <w:p>
      <w:pPr>
        <w:pStyle w:val="ListBullet"/>
      </w:pPr>
      <w:r>
        <w:t>normalize_identifier(value, type, platform)</w:t>
      </w:r>
    </w:p>
    <w:p>
      <w:pPr>
        <w:pStyle w:val="ListBullet"/>
      </w:pPr>
      <w:r>
        <w:t>compare_observations(observation_a, observation_b)</w:t>
      </w:r>
    </w:p>
    <w:p>
      <w:pPr>
        <w:pStyle w:val="ListBullet"/>
      </w:pPr>
      <w:r>
        <w:t>run_deterministic_verification(candidate_pair)</w:t>
      </w:r>
    </w:p>
    <w:p>
      <w:pPr>
        <w:pStyle w:val="ListBullet"/>
      </w:pPr>
      <w:r>
        <w:t>get_evidence_chain(claim_id)</w:t>
      </w:r>
    </w:p>
    <w:p>
      <w:pPr>
        <w:pStyle w:val="ListBullet"/>
      </w:pPr>
      <w:r>
        <w:t>save_observation(observation)</w:t>
      </w:r>
    </w:p>
    <w:p>
      <w:pPr>
        <w:pStyle w:val="ListBullet"/>
      </w:pPr>
      <w:r>
        <w:t>retrieve_prior_evidence(entity_candidate)</w:t>
      </w:r>
    </w:p>
    <w:p>
      <w:r>
        <w:rPr>
          <w:b/>
        </w:rPr>
        <w:t xml:space="preserve">MCP rule: </w:t>
      </w:r>
      <w:r>
        <w:t>The backend remains the authority for persistence and verification policy. The LLM must not directly mutate verification status outside backend validation.</w:t>
      </w:r>
    </w:p>
    <w:p>
      <w:pPr>
        <w:pStyle w:val="Heading1"/>
      </w:pPr>
      <w:r>
        <w:t>17. Retrieval vs RAG</w:t>
      </w:r>
    </w:p>
    <w:p>
      <w:r>
        <w:t>The initial application is primarily a retrieval and evidence-processing system, not a conventional RAG chatbot. The first priority is fresh web evidence, preservation, extraction, and comparison.</w:t>
      </w:r>
    </w:p>
    <w:p>
      <w:pPr>
        <w:pStyle w:val="ListBullet"/>
      </w:pPr>
      <w:r>
        <w:t>Phase 1: normal web retrieval + structured evidence store.</w:t>
      </w:r>
    </w:p>
    <w:p>
      <w:pPr>
        <w:pStyle w:val="ListBullet"/>
      </w:pPr>
      <w:r>
        <w:t>Phase 2: embeddings for semantic candidate retrieval when the corpus grows.</w:t>
      </w:r>
    </w:p>
    <w:p>
      <w:pPr>
        <w:pStyle w:val="ListBullet"/>
      </w:pPr>
      <w:r>
        <w:t>Phase 3: pgvector/hybrid search for prior investigations, similar entities, and evidence-family discovery.</w:t>
      </w:r>
    </w:p>
    <w:p>
      <w:pPr>
        <w:pStyle w:val="ListBullet"/>
      </w:pPr>
      <w:r>
        <w:t>Do not build a large generic RAG layer before the evidence pipeline is working.</w:t>
      </w:r>
    </w:p>
    <w:p>
      <w:r>
        <w:t>Supabase supports pgvector for storing embeddings and similarity search in Postgres; HNSW and IVFFlat are available for vector indexing.</w:t>
      </w:r>
    </w:p>
    <w:p>
      <w:pPr>
        <w:pStyle w:val="Heading1"/>
      </w:pPr>
      <w:r>
        <w:t>18.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Important fields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investigations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One user-requested investigation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id, input, created_at, status, config_version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runs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One execution of a strategy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run_id, investigation_id, strategy_id, model_config, started_at, finished_at,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Raw source metadata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source_id, url, domain, type, status, retrieved_at, published_at, content_hash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source_snapshots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Immutable retrieved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snapshot_id, source_id, raw_content, mime_type, retrieved_at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observations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Atomic extracted facts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observation_id, subject, predicate, object, quote, source_id, dates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entities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Candidate/confirmed entities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entity_id, entity_type, canonical_name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identifiers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Platform identifiers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identifier_id, entity_id, platform, type, normalized_value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candidate_links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Possible relationships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pair_id, left_id, right_id, candidate_features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verification_results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Verification decisions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result_id, strategy_id, state, score, reasons, conflicts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evidence_edges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Support/conflict/dependency links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edge_id, from_id, to_id, edge_type, strength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Experiment configurations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experiment_id, dataset_id, 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experiment_runs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Execution against dataset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experiment_run_id, experiment_id, run_id, metrics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ground_truth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Human-curated expectations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case_id, field, expected_value, evidence_reference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evaluation_scores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Field/case scoring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case_id, field, expected, actual, correctness, penalty</w:t>
            </w:r>
          </w:p>
        </w:tc>
      </w:tr>
    </w:tbl>
    <w:p/>
    <w:p>
      <w:pPr>
        <w:pStyle w:val="Heading1"/>
      </w:pPr>
      <w:r>
        <w:t>19. Run Recording &amp; Reproducibility</w:t>
      </w:r>
    </w:p>
    <w:p>
      <w:pPr>
        <w:pStyle w:val="ListBullet"/>
      </w:pPr>
      <w:r>
        <w:t>Input query and normalized input.</w:t>
      </w:r>
    </w:p>
    <w:p>
      <w:pPr>
        <w:pStyle w:val="ListBullet"/>
      </w:pPr>
      <w:r>
        <w:t>Research plan and search queries.</w:t>
      </w:r>
    </w:p>
    <w:p>
      <w:pPr>
        <w:pStyle w:val="ListBullet"/>
      </w:pPr>
      <w:r>
        <w:t>Retrieval providers and configurations.</w:t>
      </w:r>
    </w:p>
    <w:p>
      <w:pPr>
        <w:pStyle w:val="ListBullet"/>
      </w:pPr>
      <w:r>
        <w:t>Discovered and fetched URLs.</w:t>
      </w:r>
    </w:p>
    <w:p>
      <w:pPr>
        <w:pStyle w:val="ListBullet"/>
      </w:pPr>
      <w:r>
        <w:t>Raw source snapshots or stable references.</w:t>
      </w:r>
    </w:p>
    <w:p>
      <w:pPr>
        <w:pStyle w:val="ListBullet"/>
      </w:pPr>
      <w:r>
        <w:t>Extraction model, version, prompt version, and schema version.</w:t>
      </w:r>
    </w:p>
    <w:p>
      <w:pPr>
        <w:pStyle w:val="ListBullet"/>
      </w:pPr>
      <w:r>
        <w:t>All observations.</w:t>
      </w:r>
    </w:p>
    <w:p>
      <w:pPr>
        <w:pStyle w:val="ListBullet"/>
      </w:pPr>
      <w:r>
        <w:t>Normalization version.</w:t>
      </w:r>
    </w:p>
    <w:p>
      <w:pPr>
        <w:pStyle w:val="ListBullet"/>
      </w:pPr>
      <w:r>
        <w:t>Candidate-generation strategy/version.</w:t>
      </w:r>
    </w:p>
    <w:p>
      <w:pPr>
        <w:pStyle w:val="ListBullet"/>
      </w:pPr>
      <w:r>
        <w:t>Deterministic verifier version and feature values.</w:t>
      </w:r>
    </w:p>
    <w:p>
      <w:pPr>
        <w:pStyle w:val="ListBullet"/>
      </w:pPr>
      <w:r>
        <w:t>Semantic verifier model/prompt/version.</w:t>
      </w:r>
    </w:p>
    <w:p>
      <w:pPr>
        <w:pStyle w:val="ListBullet"/>
      </w:pPr>
      <w:r>
        <w:t>Final verification state and profile.</w:t>
      </w:r>
    </w:p>
    <w:p>
      <w:pPr>
        <w:pStyle w:val="ListBullet"/>
      </w:pPr>
      <w:r>
        <w:t>Evaluation scores.</w:t>
      </w:r>
    </w:p>
    <w:p>
      <w:pPr>
        <w:pStyle w:val="ListBullet"/>
      </w:pPr>
      <w:r>
        <w:t>Latency and API/token usage where available.</w:t>
      </w:r>
    </w:p>
    <w:p>
      <w:pPr>
        <w:pStyle w:val="ListBullet"/>
      </w:pPr>
      <w:r>
        <w:t>Errors, retries, and fallback providers.</w:t>
      </w:r>
    </w:p>
    <w:p>
      <w:pPr>
        <w:pStyle w:val="Heading1"/>
      </w:pPr>
      <w:r>
        <w:t>20. Evaluation &amp; Experiment Harness</w:t>
      </w:r>
    </w:p>
    <w:p>
      <w:r>
        <w:t>The same stored evidence must be replayable through different verification strategies. This is a core product requirement.</w:t>
      </w:r>
    </w:p>
    <w:p>
      <w:pPr>
        <w:pStyle w:val="CodeBlock"/>
      </w:pPr>
      <w:r>
        <w:t>Dataset: entity_resolution_v1</w:t>
        <w:br/>
        <w:br/>
        <w:t>Strategy A: LLM-only</w:t>
        <w:br/>
        <w:t>Strategy B: deterministic-only</w:t>
        <w:br/>
        <w:t>Strategy C: constrained-LLM</w:t>
        <w:br/>
        <w:t>Strategy D: hybrid</w:t>
        <w:br/>
        <w:br/>
        <w:t>For every case:</w:t>
        <w:br/>
        <w:t xml:space="preserve">  same input</w:t>
        <w:br/>
        <w:t xml:space="preserve">  same stored source evidence</w:t>
        <w:br/>
        <w:t xml:space="preserve">  same ground truth</w:t>
        <w:br/>
        <w:br/>
        <w:t>Measure:</w:t>
        <w:br/>
        <w:t xml:space="preserve">  field accuracy</w:t>
        <w:br/>
        <w:t xml:space="preserve">  precision</w:t>
        <w:br/>
        <w:t xml:space="preserve">  recall</w:t>
        <w:br/>
        <w:t xml:space="preserve">  F1</w:t>
        <w:br/>
        <w:t xml:space="preserve">  false identity merge rate</w:t>
        <w:br/>
        <w:t xml:space="preserve">  contradiction detection</w:t>
        <w:br/>
        <w:t xml:space="preserve">  abstention accuracy</w:t>
        <w:br/>
        <w:t xml:space="preserve">  calibration</w:t>
        <w:br/>
        <w:t xml:space="preserve">  latency</w:t>
        <w:br/>
        <w:t xml:space="preserve">  cost</w:t>
      </w:r>
    </w:p>
    <w:p>
      <w:pPr>
        <w:pStyle w:val="Heading1"/>
      </w:pPr>
      <w:r>
        <w:t>21. Benchmark Dataset</w:t>
      </w:r>
    </w:p>
    <w:p>
      <w:pPr>
        <w:pStyle w:val="ListBullet"/>
      </w:pPr>
      <w:r>
        <w:t>Easy true matches.</w:t>
      </w:r>
    </w:p>
    <w:p>
      <w:pPr>
        <w:pStyle w:val="ListBullet"/>
      </w:pPr>
      <w:r>
        <w:t>Common names.</w:t>
      </w:r>
    </w:p>
    <w:p>
      <w:pPr>
        <w:pStyle w:val="ListBullet"/>
      </w:pPr>
      <w:r>
        <w:t>Same name + same city.</w:t>
      </w:r>
    </w:p>
    <w:p>
      <w:pPr>
        <w:pStyle w:val="ListBullet"/>
      </w:pPr>
      <w:r>
        <w:t>Same name + same employer.</w:t>
      </w:r>
    </w:p>
    <w:p>
      <w:pPr>
        <w:pStyle w:val="ListBullet"/>
      </w:pPr>
      <w:r>
        <w:t>Shared startup.</w:t>
      </w:r>
    </w:p>
    <w:p>
      <w:pPr>
        <w:pStyle w:val="ListBullet"/>
      </w:pPr>
      <w:r>
        <w:t>Shared personal domain.</w:t>
      </w:r>
    </w:p>
    <w:p>
      <w:pPr>
        <w:pStyle w:val="ListBullet"/>
      </w:pPr>
      <w:r>
        <w:t>Username collisions.</w:t>
      </w:r>
    </w:p>
    <w:p>
      <w:pPr>
        <w:pStyle w:val="ListBullet"/>
      </w:pPr>
      <w:r>
        <w:t>Career transitions.</w:t>
      </w:r>
    </w:p>
    <w:p>
      <w:pPr>
        <w:pStyle w:val="ListBullet"/>
      </w:pPr>
      <w:r>
        <w:t>Relocations.</w:t>
      </w:r>
    </w:p>
    <w:p>
      <w:pPr>
        <w:pStyle w:val="ListBullet"/>
      </w:pPr>
      <w:r>
        <w:t>Stale/dead source.</w:t>
      </w:r>
    </w:p>
    <w:p>
      <w:pPr>
        <w:pStyle w:val="ListBullet"/>
      </w:pPr>
      <w:r>
        <w:t>Deleted profile.</w:t>
      </w:r>
    </w:p>
    <w:p>
      <w:pPr>
        <w:pStyle w:val="ListBullet"/>
      </w:pPr>
      <w:r>
        <w:t>Copied biographies.</w:t>
      </w:r>
    </w:p>
    <w:p>
      <w:pPr>
        <w:pStyle w:val="ListBullet"/>
      </w:pPr>
      <w:r>
        <w:t>Conflicting sources.</w:t>
      </w:r>
    </w:p>
    <w:p>
      <w:pPr>
        <w:pStyle w:val="ListBullet"/>
      </w:pPr>
      <w:r>
        <w:t>Near-identical profiles.</w:t>
      </w:r>
    </w:p>
    <w:p>
      <w:pPr>
        <w:pStyle w:val="ListBullet"/>
      </w:pPr>
      <w:r>
        <w:t>Multi-hop identity contamination.</w:t>
      </w:r>
    </w:p>
    <w:p>
      <w:pPr>
        <w:pStyle w:val="ListBullet"/>
      </w:pPr>
      <w:r>
        <w:t>Ambiguous cases where UNKNOWN is correct.</w:t>
      </w:r>
    </w:p>
    <w:p>
      <w:pPr>
        <w:pStyle w:val="ListBullet"/>
      </w:pPr>
      <w:r>
        <w:t>Deliberately misleading evidence.</w:t>
      </w:r>
    </w:p>
    <w:p>
      <w:r>
        <w:rPr>
          <w:b/>
        </w:rPr>
        <w:t xml:space="preserve">Initial target: </w:t>
      </w:r>
      <w:r>
        <w:t>20–30 curated cases for rapid iteration; expand to 100+ cases after the pipeline stabilizes.</w:t>
      </w:r>
    </w:p>
    <w:p>
      <w:pPr>
        <w:pStyle w:val="Heading1"/>
      </w:pPr>
      <w:r>
        <w:t>22.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Weighted accuracy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Overall field-level score with explicit treatment of incorrect vs missing/unknown.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accepted claims / all accepted claims.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Recall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accepted claims / all ground-truth claims that should be found.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Identity precision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identity merges / all asserted identity merges.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Identity recall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 identity links / all true identity links.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False merge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Incorrect identity merges / attempted identity merges.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Abstention accuracy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Ambiguous cases correctly left UNKNOWN / ambiguous cases.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Contradiction detection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Relevant conflicts detected / ground-truth conflicts.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Calibration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Whether confidence corresponds to empirical correctness.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Time from investigation start to final result.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LLM/API usage per investigation and per correct field.</w:t>
            </w:r>
          </w:p>
        </w:tc>
      </w:tr>
    </w:tbl>
    <w:p/>
    <w:p>
      <w:pPr>
        <w:pStyle w:val="Heading1"/>
      </w:pPr>
      <w:r>
        <w:t>23. UI / Frontend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Screen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Required functionality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Investigation 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Enter query and known attributes; choose strategy/model; start run.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Live Investigation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Show workflow stages, progress, sources, extraction counts, verification state, errors.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Evidence Explorer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View source URL, snapshot, extracted quotes, claims, timestamps, provenance.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Entity 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Show verified/probable/unknown claims with evidence links and contradiction indicators.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Entity Comparison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Compare candidate identities side-by-side with supporting/conflicting evidence.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Experiment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Compare strategies on the same dataset and show metrics/failures.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Run Detail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Inspect every stage, prompt/model version, tool call, and result.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Ground Truth Editor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Create/correct expected fields and attach evidence.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Select providers, models, strategies, thresholds, and experiment versions.</w:t>
            </w:r>
          </w:p>
        </w:tc>
      </w:tr>
    </w:tbl>
    <w:p/>
    <w:p>
      <w:pPr>
        <w:pStyle w:val="Heading1"/>
      </w:pPr>
      <w:r>
        <w:t>24. Realtime UI</w:t>
      </w:r>
    </w:p>
    <w:p>
      <w:r>
        <w:t>Use REST for durable operations and WebSocket for live stage/progress events when needed.</w:t>
      </w:r>
    </w:p>
    <w:p>
      <w:pPr>
        <w:pStyle w:val="CodeBlock"/>
      </w:pPr>
      <w:r>
        <w:t>{</w:t>
        <w:br/>
        <w:t xml:space="preserve">  "event": "stage_started",</w:t>
        <w:br/>
        <w:t xml:space="preserve">  "run_id": "run_123",</w:t>
        <w:br/>
        <w:t xml:space="preserve">  "stage": "source_extraction"</w:t>
        <w:br/>
        <w:t>}</w:t>
        <w:br/>
        <w:br/>
        <w:t>{</w:t>
        <w:br/>
        <w:t xml:space="preserve">  "event": "verification_update",</w:t>
        <w:br/>
        <w:t xml:space="preserve">  "run_id": "run_123",</w:t>
        <w:br/>
        <w:t xml:space="preserve">  "candidate_pair": ["obs_1", "obs_2"],</w:t>
        <w:br/>
        <w:t xml:space="preserve">  "state": "CONTRADICTED"</w:t>
        <w:br/>
        <w:t>}</w:t>
        <w:br/>
        <w:br/>
        <w:t>{</w:t>
        <w:br/>
        <w:t xml:space="preserve">  "event": "run_completed",</w:t>
        <w:br/>
        <w:t xml:space="preserve">  "run_id": "run_123",</w:t>
        <w:br/>
        <w:t xml:space="preserve">  "status": "completed"</w:t>
        <w:br/>
        <w:t>}</w:t>
      </w:r>
    </w:p>
    <w:p>
      <w:pPr>
        <w:pStyle w:val="Heading1"/>
      </w:pPr>
      <w:r>
        <w:t>25. Backend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/api/investigations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investigation and start/queue a run.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/api/investigations/{id}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investigation summary.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/api/runs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Start a run with strategy/configuration.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/api/runs/{id}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run status and final result.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/api/runs/{id}/events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Retrieve persisted events.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/api/runs/{id}/sources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sources and retrieval metadata.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/api/runs/{id}/observations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extracted observations.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/api/runs/{id}/verification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verification decisions/reasons.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/api/entities/{id}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entity profile.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/api/entities/{id}/evidence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evidence graph.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/api/experiments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experiment.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/api/experiments/{id}/run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Execute experiment.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/api/experiments/{id}/results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Compare strategy results.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/api/ground-truth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Create/update ground truth.</w:t>
            </w:r>
          </w:p>
        </w:tc>
      </w:tr>
    </w:tbl>
    <w:p/>
    <w:p>
      <w:pPr>
        <w:pStyle w:val="Heading1"/>
      </w:pPr>
      <w:r>
        <w:t>26. Suggested Repository Structure</w:t>
      </w:r>
    </w:p>
    <w:p>
      <w:pPr>
        <w:pStyle w:val="CodeBlock"/>
      </w:pPr>
      <w:r>
        <w:t>osint-verification/</w:t>
        <w:br/>
        <w:t>├── frontend/</w:t>
        <w:br/>
        <w:t>│   ├── src/</w:t>
        <w:br/>
        <w:t>│   │   ├── pages/</w:t>
        <w:br/>
        <w:t>│   │   ├── components/</w:t>
        <w:br/>
        <w:t>│   │   ├── features/investigation/</w:t>
        <w:br/>
        <w:t>│   │   ├── features/evidence/</w:t>
        <w:br/>
        <w:t>│   │   ├── features/experiments/</w:t>
        <w:br/>
        <w:t>│   │   ├── features/entities/</w:t>
        <w:br/>
        <w:t>│   │   ├── api/</w:t>
        <w:br/>
        <w:t>│   │   └── websocket/</w:t>
        <w:br/>
        <w:t>│   └── package.json</w:t>
        <w:br/>
        <w:t>├── backend/</w:t>
        <w:br/>
        <w:t>│   ├── app/</w:t>
        <w:br/>
        <w:t>│   │   ├── api/</w:t>
        <w:br/>
        <w:t>│   │   ├── models/</w:t>
        <w:br/>
        <w:t>│   │   ├── schemas/</w:t>
        <w:br/>
        <w:t>│   │   ├── services/</w:t>
        <w:br/>
        <w:t>│   │   ├── retrieval/</w:t>
        <w:br/>
        <w:t>│   │   ├── extraction/</w:t>
        <w:br/>
        <w:t>│   │   ├── normalization/</w:t>
        <w:br/>
        <w:t>│   │   ├── resolution/</w:t>
        <w:br/>
        <w:t>│   │   ├── verification/</w:t>
        <w:br/>
        <w:t>│   │   ├── agents/</w:t>
        <w:br/>
        <w:t>│   │   ├── evaluation/</w:t>
        <w:br/>
        <w:t>│   │   ├── persistence/</w:t>
        <w:br/>
        <w:t>│   │   └── main.py</w:t>
        <w:br/>
        <w:t>│   ├── tests/</w:t>
        <w:br/>
        <w:t>│   └── pyproject.toml</w:t>
        <w:br/>
        <w:t>├── mcp/</w:t>
        <w:br/>
        <w:t>│   ├── server.py</w:t>
        <w:br/>
        <w:t>│   ├── tools/</w:t>
        <w:br/>
        <w:t>│   └── schemas/</w:t>
        <w:br/>
        <w:t>├── datasets/</w:t>
        <w:br/>
        <w:t>│   ├── seed/</w:t>
        <w:br/>
        <w:t>│   ├── ground_truth/</w:t>
        <w:br/>
        <w:t>│   └── experiments/</w:t>
        <w:br/>
        <w:t>├── migrations/</w:t>
        <w:br/>
        <w:t>├── docker-compose.yml</w:t>
        <w:br/>
        <w:t>├── .env.example</w:t>
        <w:br/>
        <w:t>└── README.md</w:t>
      </w:r>
    </w:p>
    <w:p>
      <w:pPr>
        <w:pStyle w:val="Heading1"/>
      </w:pPr>
      <w:r>
        <w:t>27.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Technology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React + TypeScript + Vite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Fast typed UI iteration.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Tailwind CSS + shadcn/ui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Fast professional component layer.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 fetching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TanStack Query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Server-state caching and request lifecycle.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Python + FastAPI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Typed REST API, async I/O, WebSockets.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Schemas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Pydantic v2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Strict validation for extraction/API contracts.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Agent orchestration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LangGraph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Explicit state graph, persistence, branching, retries, streaming.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LLM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 abstraction; start with one strong 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Allows controlled model comparisons later.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Web retrieval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Tavily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Primary search/extract/crawl provider.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Secondary scraping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Firecrawl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Fallback for difficult pages.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Browser fallback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Playwright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JS-rendered pages only when necessary.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Direct HTTP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HTTPX + BeautifulSoup/lxml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Simple pages and deterministic parsing.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Supabase Postgres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Relational data, JSONB, auth/storage options.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pgvector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Optional semantic candidate/evidence retrieval.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MCP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MCP Python SDK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Standardized tools/resources/prompts boundary.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FastAPI WebSocket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Live run progress.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LangSmith or equivalent + application 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Trace, debug, evaluate.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pytest + Playwright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Backend and end-to-end tests.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Docker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Reproducible environments.</w:t>
            </w:r>
          </w:p>
        </w:tc>
      </w:tr>
    </w:tbl>
    <w:p/>
    <w:p>
      <w:pPr>
        <w:pStyle w:val="Heading1"/>
      </w:pPr>
      <w:r>
        <w:t>28. Background Jobs &amp; Execution</w:t>
      </w:r>
    </w:p>
    <w:p>
      <w:r>
        <w:t>Do not run a long investigation synchronously in a normal HTTP request. FastAPI BackgroundTasks are suitable for small post-response work; for heavy multi-process work, use a real worker/queue architecture when concurrency requires it.</w:t>
      </w:r>
    </w:p>
    <w:p>
      <w:pPr>
        <w:pStyle w:val="ListBullet"/>
      </w:pPr>
      <w:r>
        <w:t>For the prototype, execute LangGraph runs in a worker process.</w:t>
      </w:r>
    </w:p>
    <w:p>
      <w:pPr>
        <w:pStyle w:val="ListBullet"/>
      </w:pPr>
      <w:r>
        <w:t>Persist run state/checkpoints.</w:t>
      </w:r>
    </w:p>
    <w:p>
      <w:pPr>
        <w:pStyle w:val="ListBullet"/>
      </w:pPr>
      <w:r>
        <w:t>Keep the API process responsible for HTTP/WebSocket traffic.</w:t>
      </w:r>
    </w:p>
    <w:p>
      <w:pPr>
        <w:pStyle w:val="ListBullet"/>
      </w:pPr>
      <w:r>
        <w:t>When investigations become long or concurrent, add Redis + Celery/Arq/RQ or a managed worker system.</w:t>
      </w:r>
    </w:p>
    <w:p>
      <w:pPr>
        <w:pStyle w:val="ListBullet"/>
      </w:pPr>
      <w:r>
        <w:t>Design retrieval/LLM operations to be idempotent so retries do not duplicate evidence.</w:t>
      </w:r>
    </w:p>
    <w:p>
      <w:pPr>
        <w:pStyle w:val="Heading1"/>
      </w:pPr>
      <w:r>
        <w:t>29. Security, Privacy &amp; Compliance Baseline</w:t>
      </w:r>
    </w:p>
    <w:p>
      <w:pPr>
        <w:pStyle w:val="ListBullet"/>
      </w:pPr>
      <w:r>
        <w:t>Retrieve only publicly accessible or properly authorized data.</w:t>
      </w:r>
    </w:p>
    <w:p>
      <w:pPr>
        <w:pStyle w:val="ListBullet"/>
      </w:pPr>
      <w:r>
        <w:t>Do not bypass authentication, paywalls, CAPTCHAs, or access restrictions.</w:t>
      </w:r>
    </w:p>
    <w:p>
      <w:pPr>
        <w:pStyle w:val="ListBullet"/>
      </w:pPr>
      <w:r>
        <w:t>Keep API keys server-side.</w:t>
      </w:r>
    </w:p>
    <w:p>
      <w:pPr>
        <w:pStyle w:val="ListBullet"/>
      </w:pPr>
      <w:r>
        <w:t>Do not expose provider keys to React.</w:t>
      </w:r>
    </w:p>
    <w:p>
      <w:pPr>
        <w:pStyle w:val="ListBullet"/>
      </w:pPr>
      <w:r>
        <w:t>Implement retention controls for raw source snapshots.</w:t>
      </w:r>
    </w:p>
    <w:p>
      <w:pPr>
        <w:pStyle w:val="ListBullet"/>
      </w:pPr>
      <w:r>
        <w:t>Hash sensitive identifiers where exact storage is unnecessary.</w:t>
      </w:r>
    </w:p>
    <w:p>
      <w:pPr>
        <w:pStyle w:val="ListBullet"/>
      </w:pPr>
      <w:r>
        <w:t>Log tool calls without leaking secrets.</w:t>
      </w:r>
    </w:p>
    <w:p>
      <w:pPr>
        <w:pStyle w:val="ListBullet"/>
      </w:pPr>
      <w:r>
        <w:t>Keep an audit trail of human ground-truth edits.</w:t>
      </w:r>
    </w:p>
    <w:p>
      <w:pPr>
        <w:pStyle w:val="ListBullet"/>
      </w:pPr>
      <w:r>
        <w:t>Check provider terms before production deployment.</w:t>
      </w:r>
    </w:p>
    <w:p>
      <w:pPr>
        <w:pStyle w:val="Heading1"/>
      </w:pPr>
      <w:r>
        <w:t>30.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Test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Name normalization, URL normalization, timestamp parsing, equality rules, conflict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Extraction contract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Malformed JSON, missing fields, unsupported predicates, quote/source mismatch.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Retrieval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Timeout, empty search, duplicate URLs, dead pages, JS-page fallback.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Known match, known non-match, temporal transition, contradiction, shared domain, copied sources.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Agent workflow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Retry, branch, insufficient-evidence loop, failure recovery, persisted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Regression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Run all benchmark cases against every verifier version.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Investigation creation, live updates, evidence inspection, experiment dashboard.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End-to-end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Input → retrieval → extraction → verification → stored result → UI.</w:t>
            </w:r>
          </w:p>
        </w:tc>
      </w:tr>
    </w:tbl>
    <w:p/>
    <w:p>
      <w:pPr>
        <w:pStyle w:val="Heading1"/>
      </w:pPr>
      <w:r>
        <w:t>31. Phase-by-Phase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Deliverable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Exit criterion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 skeleton + DB + API + React shell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Frontend/backend run and connect to DB.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Retrieval pipeline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Query finds and stores reproducible source snapshots.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Extraction pipeline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Sources become validated observations with quotes/provenance.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Normalization + candidate generation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Candidate pairs are generated consistently.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Deterministic verifier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Known benchmark cases produce reproducible states.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Constrained LLM verifier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Same stored evidence can be verified without new web research.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Hybrid verifier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Deterministic and semantic signals are combined/versioned.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Experiment harness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Strategies run on identical cases with comparable metrics.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Evidence UI + reporting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Developer can inspect why every decision happened.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Calibration / learned scoring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Test learned pair classifier on accumulated labels.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Optimization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Improve recall, precision, false merges, latency, and cost based on measured failures.</w:t>
            </w:r>
          </w:p>
        </w:tc>
      </w:tr>
    </w:tbl>
    <w:p/>
    <w:p>
      <w:pPr>
        <w:pStyle w:val="Heading1"/>
      </w:pPr>
      <w:r>
        <w:t>32. First Prototype — Exact Build Scope</w:t>
      </w:r>
    </w:p>
    <w:p>
      <w:r>
        <w:t>The first working vertical slice should be:</w:t>
      </w:r>
    </w:p>
    <w:p>
      <w:pPr>
        <w:pStyle w:val="ListNumber"/>
      </w:pPr>
      <w:r>
        <w:t>React input form.</w:t>
      </w:r>
    </w:p>
    <w:p>
      <w:pPr>
        <w:pStyle w:val="ListNumber"/>
      </w:pPr>
      <w:r>
        <w:t>FastAPI POST /runs.</w:t>
      </w:r>
    </w:p>
    <w:p>
      <w:pPr>
        <w:pStyle w:val="ListNumber"/>
      </w:pPr>
      <w:r>
        <w:t>LangGraph research workflow.</w:t>
      </w:r>
    </w:p>
    <w:p>
      <w:pPr>
        <w:pStyle w:val="ListNumber"/>
      </w:pPr>
      <w:r>
        <w:t>Tavily search + extract.</w:t>
      </w:r>
    </w:p>
    <w:p>
      <w:pPr>
        <w:pStyle w:val="ListNumber"/>
      </w:pPr>
      <w:r>
        <w:t>One structured source adapter (GitHub API is a good first example).</w:t>
      </w:r>
    </w:p>
    <w:p>
      <w:pPr>
        <w:pStyle w:val="ListNumber"/>
      </w:pPr>
      <w:r>
        <w:t>LLM extraction into Pydantic observations.</w:t>
      </w:r>
    </w:p>
    <w:p>
      <w:pPr>
        <w:pStyle w:val="ListNumber"/>
      </w:pPr>
      <w:r>
        <w:t>Supabase persistence.</w:t>
      </w:r>
    </w:p>
    <w:p>
      <w:pPr>
        <w:pStyle w:val="ListNumber"/>
      </w:pPr>
      <w:r>
        <w:t>Deterministic comparison of normalized observations.</w:t>
      </w:r>
    </w:p>
    <w:p>
      <w:pPr>
        <w:pStyle w:val="ListNumber"/>
      </w:pPr>
      <w:r>
        <w:t>Constrained LLM comparison.</w:t>
      </w:r>
    </w:p>
    <w:p>
      <w:pPr>
        <w:pStyle w:val="ListNumber"/>
      </w:pPr>
      <w:r>
        <w:t>Final states: VERIFIED / PROBABLE / UNKNOWN / CONTRADICTED.</w:t>
      </w:r>
    </w:p>
    <w:p>
      <w:pPr>
        <w:pStyle w:val="ListNumber"/>
      </w:pPr>
      <w:r>
        <w:t>Evidence viewer with source URL, quote, and reason codes.</w:t>
      </w:r>
    </w:p>
    <w:p>
      <w:pPr>
        <w:pStyle w:val="ListNumber"/>
      </w:pPr>
      <w:r>
        <w:t>Stored run record.</w:t>
      </w:r>
    </w:p>
    <w:p>
      <w:pPr>
        <w:pStyle w:val="ListNumber"/>
      </w:pPr>
      <w:r>
        <w:t>At least 20 curated benchmark cases.</w:t>
      </w:r>
    </w:p>
    <w:p>
      <w:pPr>
        <w:pStyle w:val="ListNumber"/>
      </w:pPr>
      <w:r>
        <w:t>Comparison report for deterministic vs constrained-LLM vs hybrid.</w:t>
      </w:r>
    </w:p>
    <w:p>
      <w:r>
        <w:rPr>
          <w:b/>
        </w:rPr>
        <w:t xml:space="preserve">Do not build first: </w:t>
      </w:r>
      <w:r>
        <w:t>Large generic RAG, complex graph database, custom neural ER model, dozens of providers, browser automation for every site, or elaborate production billing/auth.</w:t>
      </w:r>
    </w:p>
    <w:p>
      <w:pPr>
        <w:pStyle w:val="Heading1"/>
      </w:pPr>
      <w:r>
        <w:t>33. Example Investigation</w:t>
      </w:r>
    </w:p>
    <w:p>
      <w:pPr>
        <w:pStyle w:val="CodeBlock"/>
      </w:pPr>
      <w:r>
        <w:t>INPUT</w:t>
        <w:br/>
        <w:t>Name: John Smith</w:t>
        <w:br/>
        <w:t>Role: Software Engineer</w:t>
        <w:br/>
        <w:t>Location: San Francisco</w:t>
        <w:br/>
        <w:br/>
        <w:t>RESEARCH</w:t>
        <w:br/>
        <w:t>1. "John Smith" "Software Engineer" "San Francisco"</w:t>
        <w:br/>
        <w:t>2. "John Smith" GitHub</w:t>
        <w:br/>
        <w:t>3. "John Smith" Acme</w:t>
        <w:br/>
        <w:t>4. "johnsmith" software engineer</w:t>
        <w:br/>
        <w:br/>
        <w:t>OBSERVATIONS</w:t>
        <w:br/>
        <w:t>obs_1: John Smith -&gt; works_at -&gt; Acme</w:t>
        <w:br/>
        <w:t>obs_2: John Smith -&gt; location -&gt; San Francisco</w:t>
        <w:br/>
        <w:t>obs_3: github:johnsmith -&gt; works_at -&gt; Acme</w:t>
        <w:br/>
        <w:t>obs_4: github:johnsmith -&gt; location -&gt; Berlin</w:t>
        <w:br/>
        <w:t>obs_5: website -&gt; links_to -&gt; github.com/johnsmith</w:t>
        <w:br/>
        <w:br/>
        <w:t>DETERMINISTIC</w:t>
        <w:br/>
        <w:t>employer: MATCH</w:t>
        <w:br/>
        <w:t>website→GitHub: MATCH</w:t>
        <w:br/>
        <w:t>location: CONFLICT</w:t>
        <w:br/>
        <w:br/>
        <w:t>SEMANTIC</w:t>
        <w:br/>
        <w:t>Website says: "I moved to Berlin in 2025."</w:t>
        <w:br/>
        <w:t>Interpretation: location conflict is temporal, not necessarily identity conflict.</w:t>
        <w:br/>
        <w:br/>
        <w:t>FINAL</w:t>
        <w:br/>
        <w:t>Identity: PROBABLE / VERIFIED depending on configured threshold</w:t>
        <w:br/>
        <w:t>Current location: Berlin</w:t>
        <w:br/>
        <w:t>Historical location: San Francisco</w:t>
        <w:br/>
        <w:t>Evidence trace: source IDs attached to every claim</w:t>
      </w:r>
    </w:p>
    <w:p>
      <w:pPr>
        <w:pStyle w:val="Heading1"/>
      </w:pPr>
      <w:r>
        <w:t>34. What Success Looks Like</w:t>
      </w:r>
    </w:p>
    <w:p>
      <w:r>
        <w:t>The first success criterion is not a high global accuracy number. It is that failures are inspectable.</w:t>
      </w:r>
    </w:p>
    <w:p>
      <w:pPr>
        <w:pStyle w:val="ListBullet"/>
      </w:pPr>
      <w:r>
        <w:t>We can see exactly which sources were retrieved.</w:t>
      </w:r>
    </w:p>
    <w:p>
      <w:pPr>
        <w:pStyle w:val="ListBullet"/>
      </w:pPr>
      <w:r>
        <w:t>We can see exactly what was extracted.</w:t>
      </w:r>
    </w:p>
    <w:p>
      <w:pPr>
        <w:pStyle w:val="ListBullet"/>
      </w:pPr>
      <w:r>
        <w:t>We can see which observations were compared.</w:t>
      </w:r>
    </w:p>
    <w:p>
      <w:pPr>
        <w:pStyle w:val="ListBullet"/>
      </w:pPr>
      <w:r>
        <w:t>We can see deterministic checks that passed/failed.</w:t>
      </w:r>
    </w:p>
    <w:p>
      <w:pPr>
        <w:pStyle w:val="ListBullet"/>
      </w:pPr>
      <w:r>
        <w:t>We can see what the semantic verifier concluded.</w:t>
      </w:r>
    </w:p>
    <w:p>
      <w:pPr>
        <w:pStyle w:val="ListBullet"/>
      </w:pPr>
      <w:r>
        <w:t>We can identify contradictions instead of hiding them.</w:t>
      </w:r>
    </w:p>
    <w:p>
      <w:pPr>
        <w:pStyle w:val="ListBullet"/>
      </w:pPr>
      <w:r>
        <w:t>We can replay the same evidence through another strategy.</w:t>
      </w:r>
    </w:p>
    <w:p>
      <w:pPr>
        <w:pStyle w:val="ListBullet"/>
      </w:pPr>
      <w:r>
        <w:t>We can compare performance on the same benchmark.</w:t>
      </w:r>
    </w:p>
    <w:p>
      <w:pPr>
        <w:pStyle w:val="ListBullet"/>
      </w:pPr>
      <w:r>
        <w:t>We can determine whether a change actually improves precision, recall, false merges, calibration, latency, or cost.</w:t>
      </w:r>
    </w:p>
    <w:p>
      <w:pPr>
        <w:pStyle w:val="Heading1"/>
      </w:pPr>
      <w:r>
        <w:t>35. Experimental Roadmap</w:t>
      </w:r>
    </w:p>
    <w:p>
      <w:pPr>
        <w:pStyle w:val="CodeBlock"/>
      </w:pPr>
      <w:r>
        <w:t>Experiment 1</w:t>
        <w:br/>
        <w:t>LLM extraction → LLM verification</w:t>
        <w:br/>
        <w:br/>
        <w:t>Experiment 2</w:t>
        <w:br/>
        <w:t>LLM extraction → deterministic verification</w:t>
        <w:br/>
        <w:br/>
        <w:t>Experiment 3</w:t>
        <w:br/>
        <w:t>LLM extraction → constrained LLM verification</w:t>
        <w:br/>
        <w:br/>
        <w:t>Experiment 4</w:t>
        <w:br/>
        <w:t>LLM extraction → deterministic + constrained LLM</w:t>
        <w:br/>
        <w:br/>
        <w:t>Experiment 5</w:t>
        <w:br/>
        <w:t>Hybrid verifier + calibrated pair classifier</w:t>
        <w:br/>
        <w:br/>
        <w:t>For every experiment:</w:t>
        <w:br/>
        <w:t>SAME CASES</w:t>
        <w:br/>
        <w:t>SAME STORED EVIDENCE</w:t>
        <w:br/>
        <w:t>DIFFERENT STRATEGY</w:t>
        <w:br/>
        <w:t>COMPARE METRICS</w:t>
        <w:br/>
        <w:t>INSPECT FAILURES</w:t>
        <w:br/>
        <w:t>UPDATE</w:t>
        <w:br/>
        <w:t>RE-RUN REGRESSION SUITE</w:t>
      </w:r>
    </w:p>
    <w:p>
      <w:pPr>
        <w:pStyle w:val="Heading1"/>
      </w:pPr>
      <w:r>
        <w:t>36. Final Architectural Position</w:t>
      </w:r>
    </w:p>
    <w:p>
      <w:r>
        <w:t>The application should not be framed as 'Python replaces the LLM.' It is a hybrid experimental system: LLMs handle research planning, evidence extraction, and semantic interpretation; deterministic code provides guarantees for exact comparisons, temporal calculations, provenance, normalization, hard constraints, and reproducibility.</w:t>
      </w:r>
    </w:p>
    <w:p>
      <w:r>
        <w:t>The key architectural property is separability. The research agent and verification mechanism can evolve independently. The same evidence can be passed through different verification approaches, allowing objective comparison.</w:t>
      </w:r>
    </w:p>
    <w:p>
      <w:r>
        <w:t>Every investigation is an experiment record. Every result is reproducible. Every major claim is traceable to evidence. Every verification decision has a version. Uncertainty is represented explicitly rather than forced into a confident answer.</w:t>
      </w:r>
    </w:p>
    <w:p>
      <w:pPr>
        <w:pStyle w:val="Heading1"/>
      </w:pPr>
      <w:r>
        <w:t>37. Developer Acceptance Checklist</w:t>
      </w:r>
    </w:p>
    <w:p>
      <w:r>
        <w:t>□ React UI can submit a person/company investigation.</w:t>
      </w:r>
    </w:p>
    <w:p>
      <w:r>
        <w:t>□ FastAPI creates a durable run and returns a run ID.</w:t>
      </w:r>
    </w:p>
    <w:p>
      <w:r>
        <w:t>□ LangGraph executes research stages with explicit state.</w:t>
      </w:r>
    </w:p>
    <w:p>
      <w:r>
        <w:t>□ Tavily retrieval works and raw sources are stored.</w:t>
      </w:r>
    </w:p>
    <w:p>
      <w:r>
        <w:t>□ At least one structured API source is integrated.</w:t>
      </w:r>
    </w:p>
    <w:p>
      <w:r>
        <w:t>□ LLM extraction produces validated Pydantic observations.</w:t>
      </w:r>
    </w:p>
    <w:p>
      <w:r>
        <w:t>□ Every observation contains source provenance and quote where available.</w:t>
      </w:r>
    </w:p>
    <w:p>
      <w:r>
        <w:t>□ Normalization is deterministic and versioned.</w:t>
      </w:r>
    </w:p>
    <w:p>
      <w:r>
        <w:t>□ Candidate pairs can be generated and inspected.</w:t>
      </w:r>
    </w:p>
    <w:p>
      <w:r>
        <w:t>□ Deterministic verifier returns reproducible checks and reason codes.</w:t>
      </w:r>
    </w:p>
    <w:p>
      <w:r>
        <w:t>□ Constrained semantic verifier uses only supplied evidence.</w:t>
      </w:r>
    </w:p>
    <w:p>
      <w:r>
        <w:t>□ Verification states include VERIFIED, PROBABLE, UNKNOWN, and CONTRADICTED.</w:t>
      </w:r>
    </w:p>
    <w:p>
      <w:r>
        <w:t>□ Temporal conflicts are represented explicitly.</w:t>
      </w:r>
    </w:p>
    <w:p>
      <w:r>
        <w:t>□ Evidence dependency/copying can be recorded.</w:t>
      </w:r>
    </w:p>
    <w:p>
      <w:r>
        <w:t>□ Final profile links each major claim to evidence.</w:t>
      </w:r>
    </w:p>
    <w:p>
      <w:r>
        <w:t>□ Runs, prompts, model versions, tool versions, and verifier versions are persisted.</w:t>
      </w:r>
    </w:p>
    <w:p>
      <w:r>
        <w:t>□ Benchmark cases can be replayed.</w:t>
      </w:r>
    </w:p>
    <w:p>
      <w:r>
        <w:t>□ At least three verification strategies can be compared.</w:t>
      </w:r>
    </w:p>
    <w:p>
      <w:r>
        <w:t>□ Experiment metrics are displayed in the UI.</w:t>
      </w:r>
    </w:p>
    <w:p>
      <w:r>
        <w:t>□ A failure case can be traced from final answer back to source.</w:t>
      </w:r>
    </w:p>
    <w:p>
      <w:pPr>
        <w:pStyle w:val="Heading1"/>
      </w:pPr>
      <w:r>
        <w:t>38. Official Technical References</w:t>
      </w:r>
    </w:p>
    <w:p>
      <w:r>
        <w:rPr>
          <w:b/>
        </w:rPr>
        <w:t xml:space="preserve">Tavily API: </w:t>
      </w:r>
      <w:r>
        <w:t>https://docs.tavily.com/documentation/api-reference/introduction</w:t>
      </w:r>
    </w:p>
    <w:p>
      <w:r>
        <w:rPr>
          <w:b/>
        </w:rPr>
        <w:t xml:space="preserve">Tavily Crawl: </w:t>
      </w:r>
      <w:r>
        <w:t>https://docs.tavily.com/examples/quick-tutorials/crawl-api</w:t>
      </w:r>
    </w:p>
    <w:p>
      <w:r>
        <w:rPr>
          <w:b/>
        </w:rPr>
        <w:t xml:space="preserve">Firecrawl API: </w:t>
      </w:r>
      <w:r>
        <w:t>https://docs.firecrawl.dev/api-reference/introduction</w:t>
      </w:r>
    </w:p>
    <w:p>
      <w:r>
        <w:rPr>
          <w:b/>
        </w:rPr>
        <w:t xml:space="preserve">LangGraph: </w:t>
      </w:r>
      <w:r>
        <w:t>https://docs.langchain.com/oss/python/langgraph/overview</w:t>
      </w:r>
    </w:p>
    <w:p>
      <w:r>
        <w:rPr>
          <w:b/>
        </w:rPr>
        <w:t xml:space="preserve">LangGraph Graph API: </w:t>
      </w:r>
      <w:r>
        <w:t>https://docs.langchain.com/oss/python/langgraph/graph-api</w:t>
      </w:r>
    </w:p>
    <w:p>
      <w:r>
        <w:rPr>
          <w:b/>
        </w:rPr>
        <w:t xml:space="preserve">MCP Python SDK: </w:t>
      </w:r>
      <w:r>
        <w:t>https://py.sdk.modelcontextprotocol.io/</w:t>
      </w:r>
    </w:p>
    <w:p>
      <w:r>
        <w:rPr>
          <w:b/>
        </w:rPr>
        <w:t xml:space="preserve">MCP TypeScript SDK: </w:t>
      </w:r>
      <w:r>
        <w:t>https://ts.sdk.modelcontextprotocol.io/</w:t>
      </w:r>
    </w:p>
    <w:p>
      <w:r>
        <w:rPr>
          <w:b/>
        </w:rPr>
        <w:t xml:space="preserve">Supabase pgvector: </w:t>
      </w:r>
      <w:r>
        <w:t>https://supabase.com/docs/guides/database/extensions/pgvector</w:t>
      </w:r>
    </w:p>
    <w:p>
      <w:r>
        <w:rPr>
          <w:b/>
        </w:rPr>
        <w:t xml:space="preserve">FastAPI WebSockets: </w:t>
      </w:r>
      <w:r>
        <w:t>https://fastapi.tiangolo.com/advanced/websockets/</w:t>
      </w:r>
    </w:p>
    <w:p>
      <w:r>
        <w:rPr>
          <w:b/>
        </w:rPr>
        <w:t xml:space="preserve">FastAPI Background Tasks: </w:t>
      </w:r>
      <w:r>
        <w:t>https://fastapi.tiangolo.com/tutorial/background-tasks/</w:t>
      </w:r>
    </w:p>
    <w:p>
      <w:pPr>
        <w:pStyle w:val="Heading1"/>
      </w:pPr>
      <w:r>
        <w:t>39. Working Rule for the Development Team</w:t>
      </w:r>
    </w:p>
    <w:p>
      <w:r>
        <w:rPr>
          <w:b/>
        </w:rPr>
        <w:t>Do not optimize the system based on intuition alone. When a change is proposed, run it against the stored benchmark, inspect failure cases, record the result, and only then decide whether to keep the change.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OSINT Entity Research &amp; Verification Application — Implementation Proposal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